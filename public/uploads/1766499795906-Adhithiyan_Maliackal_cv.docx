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B8AD" w14:textId="08870A93" w:rsidR="00AB3514" w:rsidRDefault="001D7374" w:rsidP="006C0401">
      <w:pPr>
        <w:pStyle w:val="Heading1"/>
        <w:jc w:val="center"/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3FAD5277" wp14:editId="756D1290">
            <wp:simplePos x="0" y="0"/>
            <wp:positionH relativeFrom="page">
              <wp:posOffset>457158</wp:posOffset>
            </wp:positionH>
            <wp:positionV relativeFrom="page">
              <wp:posOffset>521677</wp:posOffset>
            </wp:positionV>
            <wp:extent cx="523903" cy="654773"/>
            <wp:effectExtent l="0" t="0" r="0" b="0"/>
            <wp:wrapNone/>
            <wp:docPr id="1026" name="I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03" cy="654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Adhithiyan Maliackal</w:t>
      </w:r>
    </w:p>
    <w:p w14:paraId="2E98B40F" w14:textId="10DD56CD" w:rsidR="006C0401" w:rsidRPr="006C0401" w:rsidRDefault="006C0401" w:rsidP="006C0401">
      <w:pPr>
        <w:jc w:val="center"/>
      </w:pPr>
      <w:r w:rsidRPr="006C0401">
        <w:t>No-Code &amp; AI Solutions Consultant | AI-First Systems Thinker</w:t>
      </w:r>
    </w:p>
    <w:p w14:paraId="30B6F4C8" w14:textId="3D57A358" w:rsidR="00AB3514" w:rsidRDefault="00000000" w:rsidP="00657B56">
      <w:pPr>
        <w:jc w:val="center"/>
      </w:pPr>
      <w:r>
        <w:t>+91 7559964383 | adhithiyanmaliackal@gmail.com |</w:t>
      </w:r>
      <w:r w:rsidRPr="00342B7A">
        <w:rPr>
          <w:color w:val="92D050"/>
        </w:rPr>
        <w:t xml:space="preserve"> </w:t>
      </w:r>
      <w:hyperlink r:id="rId9" w:history="1">
        <w:r w:rsidR="00342B7A" w:rsidRPr="001D7374">
          <w:rPr>
            <w:rStyle w:val="Hyperlink"/>
            <w:color w:val="92D050"/>
          </w:rPr>
          <w:t>https://www.linkedin.com/in/adhi03f24</w:t>
        </w:r>
      </w:hyperlink>
    </w:p>
    <w:p w14:paraId="48B8D26B" w14:textId="77777777" w:rsidR="00657B56" w:rsidRDefault="00657B56" w:rsidP="00657B56">
      <w:pPr>
        <w:jc w:val="center"/>
      </w:pPr>
    </w:p>
    <w:p w14:paraId="2B969E05" w14:textId="77777777" w:rsidR="008D44E3" w:rsidRPr="0044018B" w:rsidRDefault="00F35ECF" w:rsidP="0044018B">
      <w:pPr>
        <w:pStyle w:val="Heading2"/>
        <w:rPr>
          <w:rFonts w:asciiTheme="minorHAnsi" w:hAnsiTheme="minorHAnsi"/>
        </w:rPr>
      </w:pPr>
      <w:r w:rsidRPr="0044018B">
        <w:rPr>
          <w:rFonts w:asciiTheme="minorHAnsi" w:hAnsiTheme="minorHAnsi"/>
        </w:rPr>
        <w:t>Professional Summary</w:t>
      </w:r>
    </w:p>
    <w:p w14:paraId="17FBAED6" w14:textId="37FDA94F" w:rsidR="00F50536" w:rsidRDefault="00F50536" w:rsidP="0044018B">
      <w:pPr>
        <w:rPr>
          <w:rFonts w:asciiTheme="minorHAnsi" w:hAnsiTheme="minorHAnsi"/>
        </w:rPr>
      </w:pPr>
      <w:r w:rsidRPr="00F50536">
        <w:rPr>
          <w:rFonts w:asciiTheme="minorHAnsi" w:hAnsiTheme="minorHAnsi"/>
        </w:rPr>
        <w:t xml:space="preserve">AI-first Solutions Consultant and </w:t>
      </w:r>
      <w:r w:rsidR="006118F3" w:rsidRPr="006118F3">
        <w:rPr>
          <w:rFonts w:asciiTheme="minorHAnsi" w:hAnsiTheme="minorHAnsi"/>
        </w:rPr>
        <w:t>evidence-based</w:t>
      </w:r>
      <w:r w:rsidR="006118F3">
        <w:rPr>
          <w:rFonts w:asciiTheme="minorHAnsi" w:hAnsiTheme="minorHAnsi"/>
        </w:rPr>
        <w:t xml:space="preserve"> </w:t>
      </w:r>
      <w:r w:rsidRPr="00F50536">
        <w:rPr>
          <w:rFonts w:asciiTheme="minorHAnsi" w:hAnsiTheme="minorHAnsi"/>
        </w:rPr>
        <w:t xml:space="preserve">systems thinker with hands-on experience configuring, delivering, and refining end-to-end solutions in fast-growing startup environments. Early adopter of Generative AI (OpenAI GPT-3 Playground access since 2021), using AI-assisted and no-code/low-code approaches to translate ambiguous business requirements into structured, production-ready workflows. </w:t>
      </w:r>
      <w:proofErr w:type="gramStart"/>
      <w:r w:rsidRPr="00F50536">
        <w:rPr>
          <w:rFonts w:asciiTheme="minorHAnsi" w:hAnsiTheme="minorHAnsi"/>
        </w:rPr>
        <w:t>Strong in</w:t>
      </w:r>
      <w:proofErr w:type="gramEnd"/>
      <w:r w:rsidRPr="00F50536">
        <w:rPr>
          <w:rFonts w:asciiTheme="minorHAnsi" w:hAnsiTheme="minorHAnsi"/>
        </w:rPr>
        <w:t xml:space="preserve"> requirement discovery, </w:t>
      </w:r>
      <w:proofErr w:type="spellStart"/>
      <w:r w:rsidRPr="00F50536">
        <w:rPr>
          <w:rFonts w:asciiTheme="minorHAnsi" w:hAnsiTheme="minorHAnsi"/>
        </w:rPr>
        <w:t>PoVs</w:t>
      </w:r>
      <w:proofErr w:type="spellEnd"/>
      <w:r w:rsidRPr="00F50536">
        <w:rPr>
          <w:rFonts w:asciiTheme="minorHAnsi" w:hAnsiTheme="minorHAnsi"/>
        </w:rPr>
        <w:t>, workflow configuration, documentation, customer collaboration, troubleshooting, and global client coordination.</w:t>
      </w:r>
    </w:p>
    <w:p w14:paraId="59623142" w14:textId="6A6AA2FD" w:rsidR="00F50536" w:rsidRPr="0044018B" w:rsidRDefault="00F50536" w:rsidP="0044018B">
      <w:pPr>
        <w:rPr>
          <w:rFonts w:asciiTheme="minorHAnsi" w:hAnsiTheme="minorHAnsi"/>
        </w:rPr>
      </w:pPr>
      <w:r w:rsidRPr="00F50536">
        <w:rPr>
          <w:rFonts w:asciiTheme="minorHAnsi" w:hAnsiTheme="minorHAnsi"/>
        </w:rPr>
        <w:t>Exposure to regulated, process-driven systems (quality, compliance, operational workflows) through system configuration and client implementations.</w:t>
      </w:r>
    </w:p>
    <w:p w14:paraId="08F97F22" w14:textId="5B88AA27" w:rsidR="00FB1B02" w:rsidRPr="0044018B" w:rsidRDefault="00FB1B02" w:rsidP="0044018B">
      <w:pPr>
        <w:pStyle w:val="Heading2"/>
        <w:rPr>
          <w:rFonts w:asciiTheme="minorHAnsi" w:hAnsiTheme="minorHAnsi"/>
        </w:rPr>
      </w:pPr>
      <w:r w:rsidRPr="0044018B">
        <w:rPr>
          <w:rFonts w:asciiTheme="minorHAnsi" w:hAnsiTheme="minorHAnsi"/>
        </w:rPr>
        <w:t>P</w:t>
      </w:r>
      <w:r w:rsidRPr="0044018B">
        <w:rPr>
          <w:rFonts w:asciiTheme="minorHAnsi" w:hAnsiTheme="minorHAnsi"/>
        </w:rPr>
        <w:t xml:space="preserve">rofessional </w:t>
      </w:r>
      <w:r w:rsidRPr="0044018B">
        <w:rPr>
          <w:rFonts w:asciiTheme="minorHAnsi" w:hAnsiTheme="minorHAnsi"/>
        </w:rPr>
        <w:t>E</w:t>
      </w:r>
      <w:r w:rsidR="008D44E3" w:rsidRPr="0044018B">
        <w:rPr>
          <w:rFonts w:asciiTheme="minorHAnsi" w:hAnsiTheme="minorHAnsi"/>
        </w:rPr>
        <w:t>xperience</w:t>
      </w:r>
    </w:p>
    <w:p w14:paraId="28C52DF6" w14:textId="77777777" w:rsidR="008D44E3" w:rsidRPr="0044018B" w:rsidRDefault="008D44E3" w:rsidP="0044018B">
      <w:pPr>
        <w:pStyle w:val="ListParagraph"/>
        <w:numPr>
          <w:ilvl w:val="0"/>
          <w:numId w:val="56"/>
        </w:numPr>
        <w:rPr>
          <w:rFonts w:asciiTheme="minorHAnsi" w:hAnsiTheme="minorHAnsi"/>
          <w:lang w:val="en-IN"/>
        </w:rPr>
      </w:pPr>
      <w:r w:rsidRPr="0044018B">
        <w:rPr>
          <w:rFonts w:asciiTheme="minorHAnsi" w:hAnsiTheme="minorHAnsi"/>
          <w:b/>
          <w:bCs/>
          <w:lang w:val="en-IN"/>
        </w:rPr>
        <w:t>24tech.io</w:t>
      </w:r>
      <w:r w:rsidRPr="0044018B">
        <w:rPr>
          <w:rFonts w:asciiTheme="minorHAnsi" w:hAnsiTheme="minorHAnsi"/>
          <w:lang w:val="en-IN"/>
        </w:rPr>
        <w:t xml:space="preserve"> | </w:t>
      </w:r>
      <w:r w:rsidRPr="0044018B">
        <w:rPr>
          <w:rFonts w:asciiTheme="minorHAnsi" w:hAnsiTheme="minorHAnsi"/>
          <w:i/>
          <w:iCs/>
          <w:lang w:val="en-IN"/>
        </w:rPr>
        <w:t>Remote / Hybrid</w:t>
      </w:r>
      <w:r w:rsidRPr="0044018B">
        <w:rPr>
          <w:rFonts w:asciiTheme="minorHAnsi" w:hAnsiTheme="minorHAnsi"/>
          <w:lang w:val="en-IN"/>
        </w:rPr>
        <w:t xml:space="preserve"> </w:t>
      </w:r>
      <w:r w:rsidRPr="0044018B">
        <w:rPr>
          <w:rFonts w:asciiTheme="minorHAnsi" w:hAnsiTheme="minorHAnsi"/>
          <w:b/>
          <w:bCs/>
          <w:lang w:val="en-IN"/>
        </w:rPr>
        <w:t>Senior Software Developer &amp; Head of Cybersecurity</w:t>
      </w:r>
      <w:r w:rsidRPr="0044018B">
        <w:rPr>
          <w:rFonts w:asciiTheme="minorHAnsi" w:hAnsiTheme="minorHAnsi"/>
          <w:lang w:val="en-IN"/>
        </w:rPr>
        <w:t xml:space="preserve"> | </w:t>
      </w:r>
      <w:r w:rsidRPr="0044018B">
        <w:rPr>
          <w:rFonts w:asciiTheme="minorHAnsi" w:hAnsiTheme="minorHAnsi"/>
          <w:i/>
          <w:iCs/>
          <w:lang w:val="en-IN"/>
        </w:rPr>
        <w:t>May 2025 – Present</w:t>
      </w:r>
    </w:p>
    <w:p w14:paraId="3D683F02" w14:textId="77CD10A8" w:rsidR="00C904ED" w:rsidRPr="00C904ED" w:rsidRDefault="00C904ED" w:rsidP="00C904ED">
      <w:pPr>
        <w:pStyle w:val="NormalWeb"/>
        <w:numPr>
          <w:ilvl w:val="0"/>
          <w:numId w:val="65"/>
        </w:numPr>
        <w:rPr>
          <w:rFonts w:asciiTheme="minorHAnsi" w:hAnsiTheme="minorHAnsi"/>
          <w:sz w:val="22"/>
          <w:szCs w:val="22"/>
        </w:rPr>
      </w:pPr>
      <w:r w:rsidRPr="00C904ED">
        <w:rPr>
          <w:rFonts w:asciiTheme="minorHAnsi" w:hAnsiTheme="minorHAnsi"/>
          <w:b/>
          <w:bCs/>
          <w:sz w:val="22"/>
          <w:szCs w:val="22"/>
        </w:rPr>
        <w:t>End-to-End Delivery:</w:t>
      </w:r>
      <w:r w:rsidRPr="00C904ED">
        <w:rPr>
          <w:rFonts w:asciiTheme="minorHAnsi" w:hAnsiTheme="minorHAnsi"/>
          <w:sz w:val="22"/>
          <w:szCs w:val="22"/>
        </w:rPr>
        <w:t xml:space="preserve"> Owned the complete product lifecycle: requirements discovery, </w:t>
      </w:r>
      <w:proofErr w:type="spellStart"/>
      <w:r w:rsidRPr="00C904ED">
        <w:rPr>
          <w:rFonts w:asciiTheme="minorHAnsi" w:hAnsiTheme="minorHAnsi"/>
          <w:sz w:val="22"/>
          <w:szCs w:val="22"/>
        </w:rPr>
        <w:t>PoVs</w:t>
      </w:r>
      <w:proofErr w:type="spellEnd"/>
      <w:r w:rsidRPr="00C904ED">
        <w:rPr>
          <w:rFonts w:asciiTheme="minorHAnsi" w:hAnsiTheme="minorHAnsi"/>
          <w:sz w:val="22"/>
          <w:szCs w:val="22"/>
        </w:rPr>
        <w:t>, configuration, deployment, and fixes for US/Global clients.</w:t>
      </w:r>
    </w:p>
    <w:p w14:paraId="6345FDCD" w14:textId="2B9DDC3A" w:rsidR="00C904ED" w:rsidRPr="00C904ED" w:rsidRDefault="00C904ED" w:rsidP="00C904ED">
      <w:pPr>
        <w:pStyle w:val="NormalWeb"/>
        <w:numPr>
          <w:ilvl w:val="0"/>
          <w:numId w:val="65"/>
        </w:numPr>
        <w:rPr>
          <w:rFonts w:asciiTheme="minorHAnsi" w:hAnsiTheme="minorHAnsi"/>
          <w:sz w:val="22"/>
          <w:szCs w:val="22"/>
        </w:rPr>
      </w:pPr>
      <w:r w:rsidRPr="00C904ED">
        <w:rPr>
          <w:rFonts w:asciiTheme="minorHAnsi" w:hAnsiTheme="minorHAnsi"/>
          <w:b/>
          <w:bCs/>
          <w:sz w:val="22"/>
          <w:szCs w:val="22"/>
        </w:rPr>
        <w:t>Rapid Configuration:</w:t>
      </w:r>
      <w:r w:rsidRPr="00C904ED">
        <w:rPr>
          <w:rFonts w:asciiTheme="minorHAnsi" w:hAnsiTheme="minorHAnsi"/>
          <w:sz w:val="22"/>
          <w:szCs w:val="22"/>
        </w:rPr>
        <w:t xml:space="preserve"> Used AI-assisted approaches to configure scalable solutions—including </w:t>
      </w:r>
      <w:r w:rsidRPr="00C904ED">
        <w:rPr>
          <w:rFonts w:asciiTheme="minorHAnsi" w:hAnsiTheme="minorHAnsi"/>
          <w:b/>
          <w:bCs/>
          <w:sz w:val="22"/>
          <w:szCs w:val="22"/>
        </w:rPr>
        <w:t>custom AI agents, automated workflows, and PDF report templates</w:t>
      </w:r>
      <w:r w:rsidRPr="00C904ED">
        <w:rPr>
          <w:rFonts w:asciiTheme="minorHAnsi" w:hAnsiTheme="minorHAnsi"/>
          <w:sz w:val="22"/>
          <w:szCs w:val="22"/>
        </w:rPr>
        <w:t>—delivering a mission-critical client project in a single 24-hour sprint.</w:t>
      </w:r>
    </w:p>
    <w:p w14:paraId="0F2685A8" w14:textId="3EAD391A" w:rsidR="00C904ED" w:rsidRPr="00C904ED" w:rsidRDefault="00C904ED" w:rsidP="00C904ED">
      <w:pPr>
        <w:pStyle w:val="NormalWeb"/>
        <w:numPr>
          <w:ilvl w:val="0"/>
          <w:numId w:val="65"/>
        </w:numPr>
        <w:rPr>
          <w:rFonts w:asciiTheme="minorHAnsi" w:hAnsiTheme="minorHAnsi"/>
          <w:sz w:val="22"/>
          <w:szCs w:val="22"/>
        </w:rPr>
      </w:pPr>
      <w:r w:rsidRPr="00C904ED">
        <w:rPr>
          <w:rFonts w:asciiTheme="minorHAnsi" w:hAnsiTheme="minorHAnsi"/>
          <w:b/>
          <w:bCs/>
          <w:sz w:val="22"/>
          <w:szCs w:val="22"/>
        </w:rPr>
        <w:t>Research &amp; Evidence:</w:t>
      </w:r>
      <w:r w:rsidRPr="00C904ED">
        <w:rPr>
          <w:rFonts w:asciiTheme="minorHAnsi" w:hAnsiTheme="minorHAnsi"/>
          <w:sz w:val="22"/>
          <w:szCs w:val="22"/>
        </w:rPr>
        <w:t xml:space="preserve"> Conducted competitor benchmarking and researched best-in-class implementations to validate design choices before configuration.</w:t>
      </w:r>
    </w:p>
    <w:p w14:paraId="53E22BE3" w14:textId="7D9E0765" w:rsidR="00C904ED" w:rsidRPr="00C904ED" w:rsidRDefault="00C904ED" w:rsidP="00C904ED">
      <w:pPr>
        <w:pStyle w:val="NormalWeb"/>
        <w:numPr>
          <w:ilvl w:val="0"/>
          <w:numId w:val="65"/>
        </w:numPr>
        <w:rPr>
          <w:rFonts w:asciiTheme="minorHAnsi" w:hAnsiTheme="minorHAnsi"/>
          <w:sz w:val="22"/>
          <w:szCs w:val="22"/>
        </w:rPr>
      </w:pPr>
      <w:r w:rsidRPr="00C904ED">
        <w:rPr>
          <w:rFonts w:asciiTheme="minorHAnsi" w:hAnsiTheme="minorHAnsi"/>
          <w:b/>
          <w:bCs/>
          <w:sz w:val="22"/>
          <w:szCs w:val="22"/>
        </w:rPr>
        <w:t>Customer Success:</w:t>
      </w:r>
      <w:r w:rsidRPr="00C904ED">
        <w:rPr>
          <w:rFonts w:asciiTheme="minorHAnsi" w:hAnsiTheme="minorHAnsi"/>
          <w:sz w:val="22"/>
          <w:szCs w:val="22"/>
        </w:rPr>
        <w:t xml:space="preserve"> Worked directly with customers to gather feedback and refine implementations, acting as the primary technical point of contact.</w:t>
      </w:r>
    </w:p>
    <w:p w14:paraId="26BA839A" w14:textId="48258A77" w:rsidR="00C904ED" w:rsidRPr="00C904ED" w:rsidRDefault="00C904ED" w:rsidP="00C904ED">
      <w:pPr>
        <w:pStyle w:val="NormalWeb"/>
        <w:numPr>
          <w:ilvl w:val="0"/>
          <w:numId w:val="65"/>
        </w:numPr>
        <w:rPr>
          <w:rFonts w:asciiTheme="minorHAnsi" w:hAnsiTheme="minorHAnsi"/>
          <w:sz w:val="22"/>
          <w:szCs w:val="22"/>
        </w:rPr>
      </w:pPr>
      <w:r w:rsidRPr="00C904ED">
        <w:rPr>
          <w:rFonts w:asciiTheme="minorHAnsi" w:hAnsiTheme="minorHAnsi"/>
          <w:b/>
          <w:bCs/>
          <w:sz w:val="22"/>
          <w:szCs w:val="22"/>
        </w:rPr>
        <w:t>Collaboration:</w:t>
      </w:r>
      <w:r w:rsidRPr="00C904ED">
        <w:rPr>
          <w:rFonts w:asciiTheme="minorHAnsi" w:hAnsiTheme="minorHAnsi"/>
          <w:sz w:val="22"/>
          <w:szCs w:val="22"/>
        </w:rPr>
        <w:t xml:space="preserve"> Created detailed automation specifications and coordinated with engineering teams to bridge the gap between business needs and technical execution.</w:t>
      </w:r>
    </w:p>
    <w:p w14:paraId="5C576025" w14:textId="1368953C" w:rsidR="00C904ED" w:rsidRPr="00C904ED" w:rsidRDefault="00C904ED" w:rsidP="00C904ED">
      <w:pPr>
        <w:pStyle w:val="NormalWeb"/>
        <w:numPr>
          <w:ilvl w:val="0"/>
          <w:numId w:val="65"/>
        </w:numPr>
        <w:rPr>
          <w:rFonts w:asciiTheme="minorHAnsi" w:hAnsiTheme="minorHAnsi"/>
          <w:sz w:val="22"/>
          <w:szCs w:val="22"/>
        </w:rPr>
      </w:pPr>
      <w:r w:rsidRPr="00C904ED">
        <w:rPr>
          <w:rFonts w:asciiTheme="minorHAnsi" w:hAnsiTheme="minorHAnsi"/>
          <w:b/>
          <w:bCs/>
          <w:sz w:val="22"/>
          <w:szCs w:val="22"/>
        </w:rPr>
        <w:t>Troubleshooting &amp; Quality:</w:t>
      </w:r>
      <w:r w:rsidRPr="00C904ED">
        <w:rPr>
          <w:rFonts w:asciiTheme="minorHAnsi" w:hAnsiTheme="minorHAnsi"/>
          <w:sz w:val="22"/>
          <w:szCs w:val="22"/>
        </w:rPr>
        <w:t xml:space="preserve"> Investigated non-technical issues, reported defects to engineering with root-cause documentation, and tracked resolutions.</w:t>
      </w:r>
    </w:p>
    <w:p w14:paraId="1F1043EF" w14:textId="0B4162E5" w:rsidR="00C904ED" w:rsidRPr="00C904ED" w:rsidRDefault="00C904ED" w:rsidP="00C904ED">
      <w:pPr>
        <w:pStyle w:val="NormalWeb"/>
        <w:numPr>
          <w:ilvl w:val="0"/>
          <w:numId w:val="65"/>
        </w:numPr>
        <w:rPr>
          <w:rFonts w:asciiTheme="minorHAnsi" w:hAnsiTheme="minorHAnsi"/>
          <w:sz w:val="22"/>
          <w:szCs w:val="22"/>
        </w:rPr>
      </w:pPr>
      <w:r w:rsidRPr="00C904ED">
        <w:rPr>
          <w:rFonts w:asciiTheme="minorHAnsi" w:hAnsiTheme="minorHAnsi"/>
          <w:b/>
          <w:bCs/>
          <w:sz w:val="22"/>
          <w:szCs w:val="22"/>
        </w:rPr>
        <w:t>Flexibility:</w:t>
      </w:r>
      <w:r w:rsidRPr="00C904ED">
        <w:rPr>
          <w:rFonts w:asciiTheme="minorHAnsi" w:hAnsiTheme="minorHAnsi"/>
          <w:sz w:val="22"/>
          <w:szCs w:val="22"/>
        </w:rPr>
        <w:t xml:space="preserve"> Regularly handled late-night calls (US time zone) to ensure seamless project delivery and attend customer meetings.</w:t>
      </w:r>
    </w:p>
    <w:p w14:paraId="4E0AEF28" w14:textId="7286FE54" w:rsidR="00C904ED" w:rsidRPr="00C904ED" w:rsidRDefault="00C904ED" w:rsidP="00C904ED">
      <w:pPr>
        <w:pStyle w:val="NormalWeb"/>
        <w:numPr>
          <w:ilvl w:val="0"/>
          <w:numId w:val="65"/>
        </w:numPr>
        <w:rPr>
          <w:rFonts w:asciiTheme="minorHAnsi" w:hAnsiTheme="minorHAnsi"/>
          <w:sz w:val="22"/>
          <w:szCs w:val="22"/>
        </w:rPr>
      </w:pPr>
      <w:r w:rsidRPr="00C904ED">
        <w:rPr>
          <w:rFonts w:asciiTheme="minorHAnsi" w:hAnsiTheme="minorHAnsi"/>
          <w:b/>
          <w:bCs/>
          <w:sz w:val="22"/>
          <w:szCs w:val="22"/>
        </w:rPr>
        <w:t>Documentation:</w:t>
      </w:r>
      <w:r w:rsidRPr="00C904ED">
        <w:rPr>
          <w:rFonts w:asciiTheme="minorHAnsi" w:hAnsiTheme="minorHAnsi"/>
          <w:sz w:val="22"/>
          <w:szCs w:val="22"/>
        </w:rPr>
        <w:t xml:space="preserve"> Created clear implementation notes, "</w:t>
      </w:r>
      <w:proofErr w:type="gramStart"/>
      <w:r w:rsidRPr="00C904ED">
        <w:rPr>
          <w:rFonts w:asciiTheme="minorHAnsi" w:hAnsiTheme="minorHAnsi"/>
          <w:sz w:val="22"/>
          <w:szCs w:val="22"/>
        </w:rPr>
        <w:t>next-step</w:t>
      </w:r>
      <w:proofErr w:type="gramEnd"/>
      <w:r w:rsidRPr="00C904ED">
        <w:rPr>
          <w:rFonts w:asciiTheme="minorHAnsi" w:hAnsiTheme="minorHAnsi"/>
          <w:sz w:val="22"/>
          <w:szCs w:val="22"/>
        </w:rPr>
        <w:t>" task lists, and help docs after every customer interaction.</w:t>
      </w:r>
    </w:p>
    <w:p w14:paraId="49FB81A1" w14:textId="23563F2E" w:rsidR="008D44E3" w:rsidRPr="0044018B" w:rsidRDefault="008D44E3" w:rsidP="0044018B">
      <w:pPr>
        <w:pStyle w:val="ListParagraph"/>
        <w:numPr>
          <w:ilvl w:val="0"/>
          <w:numId w:val="57"/>
        </w:numPr>
        <w:rPr>
          <w:rFonts w:asciiTheme="minorHAnsi" w:hAnsiTheme="minorHAnsi"/>
          <w:lang w:val="en-IN"/>
        </w:rPr>
      </w:pPr>
      <w:proofErr w:type="spellStart"/>
      <w:r w:rsidRPr="0044018B">
        <w:rPr>
          <w:rFonts w:asciiTheme="minorHAnsi" w:hAnsiTheme="minorHAnsi"/>
          <w:b/>
          <w:bCs/>
          <w:lang w:val="en-IN"/>
        </w:rPr>
        <w:t>Facein</w:t>
      </w:r>
      <w:proofErr w:type="spellEnd"/>
      <w:r w:rsidRPr="0044018B">
        <w:rPr>
          <w:rFonts w:asciiTheme="minorHAnsi" w:hAnsiTheme="minorHAnsi"/>
          <w:b/>
          <w:bCs/>
          <w:lang w:val="en-IN"/>
        </w:rPr>
        <w:t xml:space="preserve"> Technologies </w:t>
      </w:r>
      <w:proofErr w:type="spellStart"/>
      <w:r w:rsidRPr="0044018B">
        <w:rPr>
          <w:rFonts w:asciiTheme="minorHAnsi" w:hAnsiTheme="minorHAnsi"/>
          <w:b/>
          <w:bCs/>
          <w:lang w:val="en-IN"/>
        </w:rPr>
        <w:t>Pvt.</w:t>
      </w:r>
      <w:proofErr w:type="spellEnd"/>
      <w:r w:rsidRPr="0044018B">
        <w:rPr>
          <w:rFonts w:asciiTheme="minorHAnsi" w:hAnsiTheme="minorHAnsi"/>
          <w:b/>
          <w:bCs/>
          <w:lang w:val="en-IN"/>
        </w:rPr>
        <w:t xml:space="preserve"> Ltd.</w:t>
      </w:r>
      <w:r w:rsidRPr="0044018B">
        <w:rPr>
          <w:rFonts w:asciiTheme="minorHAnsi" w:hAnsiTheme="minorHAnsi"/>
          <w:lang w:val="en-IN"/>
        </w:rPr>
        <w:t xml:space="preserve"> </w:t>
      </w:r>
      <w:r w:rsidRPr="0044018B">
        <w:rPr>
          <w:rFonts w:asciiTheme="minorHAnsi" w:hAnsiTheme="minorHAnsi"/>
          <w:b/>
          <w:bCs/>
          <w:lang w:val="en-IN"/>
        </w:rPr>
        <w:t>Ethical Hacking Intern</w:t>
      </w:r>
      <w:r w:rsidRPr="0044018B">
        <w:rPr>
          <w:rFonts w:asciiTheme="minorHAnsi" w:hAnsiTheme="minorHAnsi"/>
          <w:lang w:val="en-IN"/>
        </w:rPr>
        <w:t xml:space="preserve"> | </w:t>
      </w:r>
      <w:r w:rsidRPr="0044018B">
        <w:rPr>
          <w:rFonts w:asciiTheme="minorHAnsi" w:hAnsiTheme="minorHAnsi"/>
          <w:i/>
          <w:iCs/>
          <w:lang w:val="en-IN"/>
        </w:rPr>
        <w:t>Jun 2024 – Jul 2024</w:t>
      </w:r>
      <w:r w:rsidR="00C904ED">
        <w:rPr>
          <w:rFonts w:asciiTheme="minorHAnsi" w:hAnsiTheme="minorHAnsi"/>
          <w:i/>
          <w:iCs/>
          <w:lang w:val="en-IN"/>
        </w:rPr>
        <w:tab/>
      </w:r>
    </w:p>
    <w:p w14:paraId="50A8D05C" w14:textId="77777777" w:rsidR="008D44E3" w:rsidRPr="00FB1B02" w:rsidRDefault="008D44E3" w:rsidP="0044018B">
      <w:pPr>
        <w:numPr>
          <w:ilvl w:val="0"/>
          <w:numId w:val="54"/>
        </w:numPr>
        <w:rPr>
          <w:rFonts w:asciiTheme="minorHAnsi" w:hAnsiTheme="minorHAnsi"/>
          <w:lang w:val="en-IN"/>
        </w:rPr>
      </w:pPr>
      <w:r w:rsidRPr="00FB1B02">
        <w:rPr>
          <w:rFonts w:asciiTheme="minorHAnsi" w:hAnsiTheme="minorHAnsi"/>
          <w:lang w:val="en-IN"/>
        </w:rPr>
        <w:t>Conducted system analysis, audits, documentation, and root-cause investigations to enhance security posture.</w:t>
      </w:r>
    </w:p>
    <w:p w14:paraId="774E2F36" w14:textId="77777777" w:rsidR="008D44E3" w:rsidRPr="0044018B" w:rsidRDefault="008D44E3" w:rsidP="0044018B">
      <w:pPr>
        <w:pStyle w:val="ListParagraph"/>
        <w:numPr>
          <w:ilvl w:val="0"/>
          <w:numId w:val="58"/>
        </w:numPr>
        <w:rPr>
          <w:rFonts w:asciiTheme="minorHAnsi" w:hAnsiTheme="minorHAnsi"/>
          <w:lang w:val="en-IN"/>
        </w:rPr>
      </w:pPr>
      <w:r w:rsidRPr="0044018B">
        <w:rPr>
          <w:rFonts w:asciiTheme="minorHAnsi" w:hAnsiTheme="minorHAnsi"/>
          <w:b/>
          <w:bCs/>
          <w:lang w:val="en-IN"/>
        </w:rPr>
        <w:t>Right Soft Options</w:t>
      </w:r>
      <w:r w:rsidRPr="0044018B">
        <w:rPr>
          <w:rFonts w:asciiTheme="minorHAnsi" w:hAnsiTheme="minorHAnsi"/>
          <w:lang w:val="en-IN"/>
        </w:rPr>
        <w:t xml:space="preserve"> </w:t>
      </w:r>
      <w:r w:rsidRPr="0044018B">
        <w:rPr>
          <w:rFonts w:asciiTheme="minorHAnsi" w:hAnsiTheme="minorHAnsi"/>
          <w:b/>
          <w:bCs/>
          <w:lang w:val="en-IN"/>
        </w:rPr>
        <w:t>Python &amp; PHP Intern</w:t>
      </w:r>
      <w:r w:rsidRPr="0044018B">
        <w:rPr>
          <w:rFonts w:asciiTheme="minorHAnsi" w:hAnsiTheme="minorHAnsi"/>
          <w:lang w:val="en-IN"/>
        </w:rPr>
        <w:t xml:space="preserve"> | </w:t>
      </w:r>
      <w:r w:rsidRPr="0044018B">
        <w:rPr>
          <w:rFonts w:asciiTheme="minorHAnsi" w:hAnsiTheme="minorHAnsi"/>
          <w:i/>
          <w:iCs/>
          <w:lang w:val="en-IN"/>
        </w:rPr>
        <w:t>May 2023 – May 2023</w:t>
      </w:r>
    </w:p>
    <w:p w14:paraId="2EA4EBA3" w14:textId="28994135" w:rsidR="008D44E3" w:rsidRPr="0044018B" w:rsidRDefault="008D44E3" w:rsidP="0044018B">
      <w:pPr>
        <w:numPr>
          <w:ilvl w:val="0"/>
          <w:numId w:val="55"/>
        </w:numPr>
        <w:rPr>
          <w:rFonts w:asciiTheme="minorHAnsi" w:hAnsiTheme="minorHAnsi"/>
          <w:lang w:val="en-IN"/>
        </w:rPr>
      </w:pPr>
      <w:r w:rsidRPr="00FB1B02">
        <w:rPr>
          <w:rFonts w:asciiTheme="minorHAnsi" w:hAnsiTheme="minorHAnsi"/>
          <w:lang w:val="en-IN"/>
        </w:rPr>
        <w:t>Built backend scripts and small automation utilities to streamline internal processes.</w:t>
      </w:r>
    </w:p>
    <w:p w14:paraId="63F7F230" w14:textId="77777777" w:rsidR="0044018B" w:rsidRPr="0044018B" w:rsidRDefault="0044018B" w:rsidP="0044018B">
      <w:pPr>
        <w:ind w:left="720"/>
        <w:rPr>
          <w:rFonts w:asciiTheme="minorHAnsi" w:hAnsiTheme="minorHAnsi"/>
          <w:lang w:val="en-IN"/>
        </w:rPr>
      </w:pPr>
    </w:p>
    <w:p w14:paraId="52FB5F11" w14:textId="3EE5B778" w:rsidR="00AB3514" w:rsidRPr="0044018B" w:rsidRDefault="00FB1B02" w:rsidP="0044018B">
      <w:pPr>
        <w:pStyle w:val="Heading2"/>
        <w:rPr>
          <w:rFonts w:asciiTheme="minorHAnsi" w:hAnsiTheme="minorHAnsi"/>
        </w:rPr>
      </w:pPr>
      <w:r w:rsidRPr="0044018B">
        <w:rPr>
          <w:rFonts w:asciiTheme="minorHAnsi" w:hAnsiTheme="minorHAnsi"/>
        </w:rPr>
        <w:lastRenderedPageBreak/>
        <w:t>C</w:t>
      </w:r>
      <w:r w:rsidR="0044018B" w:rsidRPr="0044018B">
        <w:rPr>
          <w:rFonts w:asciiTheme="minorHAnsi" w:hAnsiTheme="minorHAnsi"/>
        </w:rPr>
        <w:t>ore Skills &amp; Toolkit</w:t>
      </w:r>
    </w:p>
    <w:p w14:paraId="65637B61" w14:textId="028CA0FE" w:rsidR="008D44E3" w:rsidRPr="0044018B" w:rsidRDefault="008D44E3" w:rsidP="0044018B">
      <w:pPr>
        <w:pStyle w:val="NoSpacing"/>
        <w:numPr>
          <w:ilvl w:val="0"/>
          <w:numId w:val="60"/>
        </w:numPr>
        <w:spacing w:line="276" w:lineRule="auto"/>
        <w:rPr>
          <w:rFonts w:cstheme="majorHAnsi"/>
        </w:rPr>
      </w:pPr>
      <w:r w:rsidRPr="0044018B">
        <w:rPr>
          <w:rStyle w:val="citation-165"/>
          <w:rFonts w:cstheme="majorHAnsi"/>
          <w:b/>
          <w:bCs/>
        </w:rPr>
        <w:t>Consulting &amp; Analysis:</w:t>
      </w:r>
      <w:r w:rsidRPr="0044018B">
        <w:rPr>
          <w:rStyle w:val="citation-165"/>
          <w:rFonts w:cstheme="majorHAnsi"/>
        </w:rPr>
        <w:t xml:space="preserve"> Workflow Configuration &amp; Process Mapping, Requirement Discovery, Customer Requirement Translation, Automation Specifications</w:t>
      </w:r>
      <w:r w:rsidRPr="0044018B">
        <w:rPr>
          <w:rFonts w:cstheme="majorHAnsi"/>
        </w:rPr>
        <w:t>.</w:t>
      </w:r>
    </w:p>
    <w:p w14:paraId="34811FB7" w14:textId="246FA446" w:rsidR="008D44E3" w:rsidRPr="0044018B" w:rsidRDefault="008D44E3" w:rsidP="0044018B">
      <w:pPr>
        <w:pStyle w:val="NoSpacing"/>
        <w:numPr>
          <w:ilvl w:val="0"/>
          <w:numId w:val="60"/>
        </w:numPr>
        <w:spacing w:line="276" w:lineRule="auto"/>
        <w:rPr>
          <w:rFonts w:cstheme="majorHAnsi"/>
        </w:rPr>
      </w:pPr>
      <w:r w:rsidRPr="0044018B">
        <w:rPr>
          <w:rStyle w:val="citation-164"/>
          <w:rFonts w:cstheme="majorHAnsi"/>
          <w:b/>
          <w:bCs/>
        </w:rPr>
        <w:t>AI &amp; No-Code:</w:t>
      </w:r>
      <w:r w:rsidRPr="0044018B">
        <w:rPr>
          <w:rStyle w:val="citation-164"/>
          <w:rFonts w:cstheme="majorHAnsi"/>
        </w:rPr>
        <w:t xml:space="preserve"> Generative AI &amp; Prompt Engineering (</w:t>
      </w:r>
      <w:r w:rsidR="00C81CD8" w:rsidRPr="00C81CD8">
        <w:rPr>
          <w:rFonts w:cstheme="majorHAnsi"/>
        </w:rPr>
        <w:t>active practitioner since 2021</w:t>
      </w:r>
      <w:r w:rsidRPr="0044018B">
        <w:rPr>
          <w:rStyle w:val="citation-164"/>
          <w:rFonts w:cstheme="majorHAnsi"/>
        </w:rPr>
        <w:t>), No-Code/Low-Code Configuration, AI-Assisted Problem Solving</w:t>
      </w:r>
      <w:r w:rsidRPr="0044018B">
        <w:rPr>
          <w:rFonts w:cstheme="majorHAnsi"/>
        </w:rPr>
        <w:t>.</w:t>
      </w:r>
    </w:p>
    <w:p w14:paraId="2B75ADBA" w14:textId="62FEB7FE" w:rsidR="00501276" w:rsidRPr="0044018B" w:rsidRDefault="008D44E3" w:rsidP="0044018B">
      <w:pPr>
        <w:pStyle w:val="NoSpacing"/>
        <w:numPr>
          <w:ilvl w:val="0"/>
          <w:numId w:val="60"/>
        </w:numPr>
        <w:spacing w:line="276" w:lineRule="auto"/>
        <w:rPr>
          <w:rFonts w:cstheme="majorHAnsi"/>
        </w:rPr>
      </w:pPr>
      <w:r w:rsidRPr="0044018B">
        <w:rPr>
          <w:rStyle w:val="citation-163"/>
          <w:rFonts w:cstheme="majorHAnsi"/>
          <w:b/>
          <w:bCs/>
        </w:rPr>
        <w:t>Technical (AI-Leveraged):</w:t>
      </w:r>
      <w:r w:rsidRPr="0044018B">
        <w:rPr>
          <w:rStyle w:val="citation-163"/>
          <w:rFonts w:cstheme="majorHAnsi"/>
        </w:rPr>
        <w:t xml:space="preserve"> Python, PHP, Node.js, React, Go, SQL, Bash</w:t>
      </w:r>
      <w:r w:rsidRPr="0044018B">
        <w:rPr>
          <w:rFonts w:cstheme="majorHAnsi"/>
        </w:rPr>
        <w:t>.</w:t>
      </w:r>
    </w:p>
    <w:p w14:paraId="56D91A71" w14:textId="77777777" w:rsidR="00207962" w:rsidRPr="00207962" w:rsidRDefault="008D44E3" w:rsidP="00966331">
      <w:pPr>
        <w:pStyle w:val="NoSpacing"/>
        <w:numPr>
          <w:ilvl w:val="0"/>
          <w:numId w:val="60"/>
        </w:numPr>
        <w:spacing w:line="276" w:lineRule="auto"/>
        <w:rPr>
          <w:rFonts w:cstheme="majorHAnsi"/>
        </w:rPr>
      </w:pPr>
      <w:r w:rsidRPr="00207962">
        <w:rPr>
          <w:rStyle w:val="citation-162"/>
          <w:rFonts w:cstheme="majorHAnsi"/>
          <w:b/>
          <w:bCs/>
        </w:rPr>
        <w:t>Tools:</w:t>
      </w:r>
      <w:r w:rsidRPr="00207962">
        <w:rPr>
          <w:rStyle w:val="citation-162"/>
          <w:rFonts w:cstheme="majorHAnsi"/>
        </w:rPr>
        <w:t xml:space="preserve"> </w:t>
      </w:r>
      <w:r w:rsidR="00207962" w:rsidRPr="00207962">
        <w:rPr>
          <w:rFonts w:cstheme="majorHAnsi"/>
        </w:rPr>
        <w:t xml:space="preserve">Docker, Git, Linux (Kali/Parrot), PDF Templates, Dashboards </w:t>
      </w:r>
      <w:r w:rsidR="00207962" w:rsidRPr="00207962">
        <w:rPr>
          <w:rFonts w:cstheme="majorHAnsi"/>
          <w:i/>
          <w:iCs/>
        </w:rPr>
        <w:t>(system analysis &amp; troubleshooting tools used when required)</w:t>
      </w:r>
    </w:p>
    <w:p w14:paraId="36AE9876" w14:textId="50B2A267" w:rsidR="00F35ECF" w:rsidRPr="00207962" w:rsidRDefault="00F35ECF" w:rsidP="00966331">
      <w:pPr>
        <w:pStyle w:val="NoSpacing"/>
        <w:numPr>
          <w:ilvl w:val="0"/>
          <w:numId w:val="60"/>
        </w:numPr>
        <w:spacing w:line="276" w:lineRule="auto"/>
        <w:rPr>
          <w:rFonts w:cstheme="majorHAnsi"/>
        </w:rPr>
      </w:pPr>
      <w:r w:rsidRPr="00207962">
        <w:rPr>
          <w:b/>
          <w:bCs/>
        </w:rPr>
        <w:t>Cross-Disciplinary Skills:</w:t>
      </w:r>
      <w:r w:rsidRPr="0044018B">
        <w:t xml:space="preserve"> </w:t>
      </w:r>
      <w:r w:rsidR="00F7522C" w:rsidRPr="00F7522C">
        <w:t>Psychology &amp; Human Behavior, Research &amp; Analytical Reasoning, Prompt Engineering, Critical Thinking</w:t>
      </w:r>
    </w:p>
    <w:p w14:paraId="0594A83E" w14:textId="77777777" w:rsidR="0044018B" w:rsidRPr="0044018B" w:rsidRDefault="0044018B" w:rsidP="0044018B">
      <w:pPr>
        <w:pStyle w:val="NoSpacing"/>
        <w:spacing w:line="276" w:lineRule="auto"/>
        <w:ind w:left="720"/>
        <w:rPr>
          <w:rFonts w:cstheme="majorHAnsi"/>
        </w:rPr>
      </w:pPr>
    </w:p>
    <w:p w14:paraId="13B30F78" w14:textId="21E536D8" w:rsidR="00AB3514" w:rsidRPr="0044018B" w:rsidRDefault="00501276" w:rsidP="0044018B">
      <w:pPr>
        <w:pStyle w:val="Heading2"/>
        <w:rPr>
          <w:rFonts w:asciiTheme="minorHAnsi" w:hAnsiTheme="minorHAnsi"/>
        </w:rPr>
      </w:pPr>
      <w:r w:rsidRPr="0044018B">
        <w:rPr>
          <w:rFonts w:asciiTheme="minorHAnsi" w:hAnsiTheme="minorHAnsi"/>
        </w:rPr>
        <w:t>C</w:t>
      </w:r>
      <w:r w:rsidR="0044018B" w:rsidRPr="0044018B">
        <w:rPr>
          <w:rFonts w:asciiTheme="minorHAnsi" w:hAnsiTheme="minorHAnsi"/>
        </w:rPr>
        <w:t>ertifications &amp; Learning</w:t>
      </w:r>
    </w:p>
    <w:p w14:paraId="5A661564" w14:textId="66B26EC1" w:rsidR="0044018B" w:rsidRPr="0044018B" w:rsidRDefault="0044018B" w:rsidP="0044018B">
      <w:pPr>
        <w:pStyle w:val="ListParagraph"/>
        <w:numPr>
          <w:ilvl w:val="0"/>
          <w:numId w:val="63"/>
        </w:numPr>
        <w:jc w:val="both"/>
        <w:rPr>
          <w:rFonts w:asciiTheme="minorHAnsi" w:hAnsiTheme="minorHAnsi"/>
          <w:lang w:val="en-IN"/>
        </w:rPr>
      </w:pPr>
      <w:r w:rsidRPr="0044018B">
        <w:rPr>
          <w:rFonts w:asciiTheme="minorHAnsi" w:hAnsiTheme="minorHAnsi"/>
          <w:b/>
          <w:bCs/>
          <w:lang w:val="en-IN"/>
        </w:rPr>
        <w:t>Rapid Learner:</w:t>
      </w:r>
      <w:r w:rsidRPr="0044018B">
        <w:rPr>
          <w:rFonts w:asciiTheme="minorHAnsi" w:hAnsiTheme="minorHAnsi"/>
          <w:lang w:val="en-IN"/>
        </w:rPr>
        <w:t xml:space="preserve"> Completed </w:t>
      </w:r>
      <w:r w:rsidRPr="0044018B">
        <w:rPr>
          <w:rFonts w:asciiTheme="minorHAnsi" w:hAnsiTheme="minorHAnsi"/>
          <w:b/>
          <w:bCs/>
          <w:lang w:val="en-IN"/>
        </w:rPr>
        <w:t>100+ certifications</w:t>
      </w:r>
      <w:r w:rsidRPr="0044018B">
        <w:rPr>
          <w:rFonts w:asciiTheme="minorHAnsi" w:hAnsiTheme="minorHAnsi"/>
          <w:lang w:val="en-IN"/>
        </w:rPr>
        <w:t xml:space="preserve"> across global platforms including Google, Microsoft, Cisco, and IBM.</w:t>
      </w:r>
    </w:p>
    <w:p w14:paraId="307AF44B" w14:textId="6A01737C" w:rsidR="0044018B" w:rsidRDefault="0044018B" w:rsidP="00F32553">
      <w:pPr>
        <w:pStyle w:val="ListParagraph"/>
        <w:numPr>
          <w:ilvl w:val="0"/>
          <w:numId w:val="63"/>
        </w:numPr>
        <w:jc w:val="both"/>
        <w:rPr>
          <w:rFonts w:asciiTheme="minorHAnsi" w:hAnsiTheme="minorHAnsi"/>
          <w:lang w:val="en-IN"/>
        </w:rPr>
      </w:pPr>
      <w:r w:rsidRPr="0044018B">
        <w:rPr>
          <w:rFonts w:asciiTheme="minorHAnsi" w:hAnsiTheme="minorHAnsi"/>
          <w:b/>
          <w:bCs/>
          <w:lang w:val="en-IN"/>
        </w:rPr>
        <w:t>Key Credentials:</w:t>
      </w:r>
      <w:r w:rsidRPr="0044018B">
        <w:rPr>
          <w:rFonts w:asciiTheme="minorHAnsi" w:hAnsiTheme="minorHAnsi"/>
          <w:lang w:val="en-IN"/>
        </w:rPr>
        <w:t xml:space="preserve"> Google Cybersecurity Professional, IBM Cybersecurity Architecture, Cisco </w:t>
      </w:r>
      <w:proofErr w:type="spellStart"/>
      <w:r w:rsidRPr="0044018B">
        <w:rPr>
          <w:rFonts w:asciiTheme="minorHAnsi" w:hAnsiTheme="minorHAnsi"/>
          <w:lang w:val="en-IN"/>
        </w:rPr>
        <w:t>CyberOps</w:t>
      </w:r>
      <w:proofErr w:type="spellEnd"/>
      <w:r w:rsidRPr="0044018B">
        <w:rPr>
          <w:rFonts w:asciiTheme="minorHAnsi" w:hAnsiTheme="minorHAnsi"/>
          <w:lang w:val="en-IN"/>
        </w:rPr>
        <w:t xml:space="preserve"> Fundamentals, Certified Ethical Hacker (CEH) v12 Knowledge Base.</w:t>
      </w:r>
    </w:p>
    <w:p w14:paraId="3F67588B" w14:textId="77777777" w:rsidR="00F32553" w:rsidRPr="00F32553" w:rsidRDefault="00F32553" w:rsidP="00F32553">
      <w:pPr>
        <w:pStyle w:val="ListParagraph"/>
        <w:ind w:left="360"/>
        <w:jc w:val="both"/>
        <w:rPr>
          <w:rFonts w:asciiTheme="minorHAnsi" w:hAnsiTheme="minorHAnsi"/>
          <w:lang w:val="en-IN"/>
        </w:rPr>
      </w:pPr>
    </w:p>
    <w:p w14:paraId="5239D3B0" w14:textId="77777777" w:rsidR="00AB3514" w:rsidRPr="0044018B" w:rsidRDefault="00000000" w:rsidP="0044018B">
      <w:pPr>
        <w:pStyle w:val="Heading2"/>
        <w:rPr>
          <w:rFonts w:asciiTheme="minorHAnsi" w:hAnsiTheme="minorHAnsi"/>
        </w:rPr>
      </w:pPr>
      <w:r w:rsidRPr="0044018B">
        <w:rPr>
          <w:rFonts w:asciiTheme="minorHAnsi" w:hAnsiTheme="minorHAnsi"/>
        </w:rPr>
        <w:t>Additional Information</w:t>
      </w:r>
    </w:p>
    <w:p w14:paraId="785BA078" w14:textId="77777777" w:rsidR="00AB3514" w:rsidRPr="0044018B" w:rsidRDefault="00000000" w:rsidP="0044018B">
      <w:pPr>
        <w:rPr>
          <w:rFonts w:asciiTheme="minorHAnsi" w:hAnsiTheme="minorHAnsi"/>
        </w:rPr>
      </w:pPr>
      <w:r w:rsidRPr="0044018B">
        <w:rPr>
          <w:rFonts w:asciiTheme="minorHAnsi" w:hAnsiTheme="minorHAnsi"/>
          <w:b/>
          <w:bCs/>
        </w:rPr>
        <w:t>Location:</w:t>
      </w:r>
      <w:r w:rsidRPr="0044018B">
        <w:rPr>
          <w:rFonts w:asciiTheme="minorHAnsi" w:hAnsiTheme="minorHAnsi"/>
        </w:rPr>
        <w:t xml:space="preserve"> Kothamangalam, Kerala, India</w:t>
      </w:r>
    </w:p>
    <w:p w14:paraId="6E281F2A" w14:textId="77777777" w:rsidR="00AB3514" w:rsidRPr="0044018B" w:rsidRDefault="00000000" w:rsidP="0044018B">
      <w:pPr>
        <w:rPr>
          <w:rFonts w:asciiTheme="minorHAnsi" w:hAnsiTheme="minorHAnsi"/>
        </w:rPr>
      </w:pPr>
      <w:r w:rsidRPr="0044018B">
        <w:rPr>
          <w:rFonts w:asciiTheme="minorHAnsi" w:hAnsiTheme="minorHAnsi"/>
          <w:b/>
          <w:bCs/>
        </w:rPr>
        <w:t>Languages:</w:t>
      </w:r>
      <w:r w:rsidRPr="0044018B">
        <w:rPr>
          <w:rFonts w:asciiTheme="minorHAnsi" w:hAnsiTheme="minorHAnsi"/>
        </w:rPr>
        <w:t xml:space="preserve"> English, Malayalam</w:t>
      </w:r>
    </w:p>
    <w:p w14:paraId="00D9D164" w14:textId="45E6429C" w:rsidR="0044018B" w:rsidRPr="0044018B" w:rsidRDefault="0044018B" w:rsidP="0044018B">
      <w:pPr>
        <w:rPr>
          <w:rFonts w:asciiTheme="minorHAnsi" w:hAnsiTheme="minorHAnsi"/>
        </w:rPr>
      </w:pPr>
      <w:r w:rsidRPr="0044018B">
        <w:rPr>
          <w:rFonts w:asciiTheme="minorHAnsi" w:hAnsiTheme="minorHAnsi"/>
          <w:b/>
          <w:bCs/>
        </w:rPr>
        <w:t>Work Style:</w:t>
      </w:r>
      <w:r w:rsidRPr="0044018B">
        <w:rPr>
          <w:rFonts w:asciiTheme="minorHAnsi" w:hAnsiTheme="minorHAnsi"/>
        </w:rPr>
        <w:t xml:space="preserve"> Strong ownership and accountability; systems thinker with an investigative mindset; comfortable with flexible schedules</w:t>
      </w:r>
      <w:r w:rsidR="00F32553">
        <w:rPr>
          <w:rFonts w:asciiTheme="minorHAnsi" w:hAnsiTheme="minorHAnsi"/>
        </w:rPr>
        <w:t xml:space="preserve"> especially night shifts.</w:t>
      </w:r>
    </w:p>
    <w:p w14:paraId="663BEB71" w14:textId="77777777" w:rsidR="0044018B" w:rsidRPr="0044018B" w:rsidRDefault="0044018B" w:rsidP="0044018B">
      <w:pPr>
        <w:rPr>
          <w:rFonts w:asciiTheme="minorHAnsi" w:hAnsiTheme="minorHAnsi"/>
        </w:rPr>
      </w:pPr>
    </w:p>
    <w:p w14:paraId="14408CF7" w14:textId="1C1D89A6" w:rsidR="00AB3514" w:rsidRPr="0044018B" w:rsidRDefault="00E44312" w:rsidP="0044018B">
      <w:pPr>
        <w:pStyle w:val="Heading2"/>
        <w:rPr>
          <w:rFonts w:asciiTheme="minorHAnsi" w:hAnsiTheme="minorHAnsi"/>
        </w:rPr>
      </w:pPr>
      <w:r w:rsidRPr="0044018B">
        <w:rPr>
          <w:rFonts w:asciiTheme="minorHAnsi" w:hAnsiTheme="minorHAnsi"/>
        </w:rPr>
        <w:t>Creative Interests &amp; Hobbies:</w:t>
      </w:r>
    </w:p>
    <w:p w14:paraId="0B6C9934" w14:textId="0A0C0D3A" w:rsidR="00AB3514" w:rsidRPr="0044018B" w:rsidRDefault="00E44312" w:rsidP="0044018B">
      <w:pPr>
        <w:jc w:val="both"/>
        <w:rPr>
          <w:rFonts w:asciiTheme="minorHAnsi" w:hAnsiTheme="minorHAnsi"/>
        </w:rPr>
      </w:pPr>
      <w:r w:rsidRPr="0044018B">
        <w:rPr>
          <w:rFonts w:asciiTheme="minorHAnsi" w:hAnsiTheme="minorHAnsi"/>
        </w:rPr>
        <w:t>Fashion Design &amp; Digital Art | Storytelling &amp; World-building | Psychology &amp; Philosophy | Prompt Engineering | Playing Chess &amp; Solving Rubik’s Cube</w:t>
      </w:r>
      <w:r w:rsidR="001E0D8C" w:rsidRPr="0044018B">
        <w:rPr>
          <w:rFonts w:asciiTheme="minorHAnsi" w:hAnsiTheme="minorHAnsi"/>
        </w:rPr>
        <w:t xml:space="preserve"> | Writing | Swimming | Listening Audiobooks</w:t>
      </w:r>
    </w:p>
    <w:sectPr w:rsidR="00AB3514" w:rsidRPr="0044018B" w:rsidSect="00342B7A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D824" w14:textId="77777777" w:rsidR="00004571" w:rsidRDefault="00004571" w:rsidP="00342B7A">
      <w:pPr>
        <w:spacing w:after="0" w:line="240" w:lineRule="auto"/>
      </w:pPr>
      <w:r>
        <w:separator/>
      </w:r>
    </w:p>
  </w:endnote>
  <w:endnote w:type="continuationSeparator" w:id="0">
    <w:p w14:paraId="4CA71FCD" w14:textId="77777777" w:rsidR="00004571" w:rsidRDefault="00004571" w:rsidP="00342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F9DB0" w14:textId="77777777" w:rsidR="00004571" w:rsidRDefault="00004571" w:rsidP="00342B7A">
      <w:pPr>
        <w:spacing w:after="0" w:line="240" w:lineRule="auto"/>
      </w:pPr>
      <w:r>
        <w:separator/>
      </w:r>
    </w:p>
  </w:footnote>
  <w:footnote w:type="continuationSeparator" w:id="0">
    <w:p w14:paraId="1EC44E22" w14:textId="77777777" w:rsidR="00004571" w:rsidRDefault="00004571" w:rsidP="00342B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041A6"/>
    <w:multiLevelType w:val="multilevel"/>
    <w:tmpl w:val="859C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B6A6E"/>
    <w:multiLevelType w:val="multilevel"/>
    <w:tmpl w:val="B54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27273"/>
    <w:multiLevelType w:val="multilevel"/>
    <w:tmpl w:val="F35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65682"/>
    <w:multiLevelType w:val="hybridMultilevel"/>
    <w:tmpl w:val="02C45F3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B47490C"/>
    <w:multiLevelType w:val="multilevel"/>
    <w:tmpl w:val="2148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D36E9"/>
    <w:multiLevelType w:val="multilevel"/>
    <w:tmpl w:val="9DD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8C02CA"/>
    <w:multiLevelType w:val="hybridMultilevel"/>
    <w:tmpl w:val="52200B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4E6D22"/>
    <w:multiLevelType w:val="hybridMultilevel"/>
    <w:tmpl w:val="181C2D00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6BF6302"/>
    <w:multiLevelType w:val="multilevel"/>
    <w:tmpl w:val="411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D746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sz w:val="20"/>
      </w:rPr>
    </w:lvl>
  </w:abstractNum>
  <w:abstractNum w:abstractNumId="19" w15:restartNumberingAfterBreak="0">
    <w:nsid w:val="1D3C34EB"/>
    <w:multiLevelType w:val="hybridMultilevel"/>
    <w:tmpl w:val="8E1C3458"/>
    <w:lvl w:ilvl="0" w:tplc="1CEC148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D36C8C"/>
    <w:multiLevelType w:val="hybridMultilevel"/>
    <w:tmpl w:val="F9FE0A9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E845C87"/>
    <w:multiLevelType w:val="multilevel"/>
    <w:tmpl w:val="E258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F90E1B"/>
    <w:multiLevelType w:val="multilevel"/>
    <w:tmpl w:val="C2AE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4C5528"/>
    <w:multiLevelType w:val="hybridMultilevel"/>
    <w:tmpl w:val="62C6A7E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C254F4"/>
    <w:multiLevelType w:val="hybridMultilevel"/>
    <w:tmpl w:val="BD22614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A8B4A89"/>
    <w:multiLevelType w:val="hybridMultilevel"/>
    <w:tmpl w:val="7A98B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930C8E"/>
    <w:multiLevelType w:val="hybridMultilevel"/>
    <w:tmpl w:val="8D48AA0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08466F0"/>
    <w:multiLevelType w:val="hybridMultilevel"/>
    <w:tmpl w:val="C8168E7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1CF1771"/>
    <w:multiLevelType w:val="hybridMultilevel"/>
    <w:tmpl w:val="218A1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4793413"/>
    <w:multiLevelType w:val="hybridMultilevel"/>
    <w:tmpl w:val="0A024B6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56636F2"/>
    <w:multiLevelType w:val="multilevel"/>
    <w:tmpl w:val="4110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E7DB5"/>
    <w:multiLevelType w:val="multilevel"/>
    <w:tmpl w:val="955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67398"/>
    <w:multiLevelType w:val="multilevel"/>
    <w:tmpl w:val="DB5E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1E4DA9"/>
    <w:multiLevelType w:val="hybridMultilevel"/>
    <w:tmpl w:val="08006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4C1C85"/>
    <w:multiLevelType w:val="multilevel"/>
    <w:tmpl w:val="497C6D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EF4B05"/>
    <w:multiLevelType w:val="hybridMultilevel"/>
    <w:tmpl w:val="D02EFCF2"/>
    <w:lvl w:ilvl="0" w:tplc="007E588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620AB7"/>
    <w:multiLevelType w:val="hybridMultilevel"/>
    <w:tmpl w:val="929019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73109D"/>
    <w:multiLevelType w:val="hybridMultilevel"/>
    <w:tmpl w:val="F75AF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C00091"/>
    <w:multiLevelType w:val="multilevel"/>
    <w:tmpl w:val="CD7E10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D0762F"/>
    <w:multiLevelType w:val="multilevel"/>
    <w:tmpl w:val="60EE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C41F6A"/>
    <w:multiLevelType w:val="hybridMultilevel"/>
    <w:tmpl w:val="996403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84247A8"/>
    <w:multiLevelType w:val="hybridMultilevel"/>
    <w:tmpl w:val="60DC4BA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9D7695"/>
    <w:multiLevelType w:val="hybridMultilevel"/>
    <w:tmpl w:val="1106535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4BAB2C44"/>
    <w:multiLevelType w:val="multilevel"/>
    <w:tmpl w:val="E980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9824D4"/>
    <w:multiLevelType w:val="hybridMultilevel"/>
    <w:tmpl w:val="089CAF2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D574D4"/>
    <w:multiLevelType w:val="multilevel"/>
    <w:tmpl w:val="5A6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964D91"/>
    <w:multiLevelType w:val="hybridMultilevel"/>
    <w:tmpl w:val="F3F82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9DA403A"/>
    <w:multiLevelType w:val="hybridMultilevel"/>
    <w:tmpl w:val="CF266C9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A7C1468"/>
    <w:multiLevelType w:val="hybridMultilevel"/>
    <w:tmpl w:val="37C4BC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5E795D"/>
    <w:multiLevelType w:val="hybridMultilevel"/>
    <w:tmpl w:val="5192C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0E5A06"/>
    <w:multiLevelType w:val="hybridMultilevel"/>
    <w:tmpl w:val="E5E63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4B77FC"/>
    <w:multiLevelType w:val="hybridMultilevel"/>
    <w:tmpl w:val="CBA284E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2C32583"/>
    <w:multiLevelType w:val="hybridMultilevel"/>
    <w:tmpl w:val="06D46D92"/>
    <w:lvl w:ilvl="0" w:tplc="3B88256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1C42A1"/>
    <w:multiLevelType w:val="hybridMultilevel"/>
    <w:tmpl w:val="09B49CB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B242DF"/>
    <w:multiLevelType w:val="hybridMultilevel"/>
    <w:tmpl w:val="312A6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6895B78"/>
    <w:multiLevelType w:val="hybridMultilevel"/>
    <w:tmpl w:val="9EA495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B6A1CCC"/>
    <w:multiLevelType w:val="multilevel"/>
    <w:tmpl w:val="FD4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BA1CDC"/>
    <w:multiLevelType w:val="hybridMultilevel"/>
    <w:tmpl w:val="D7103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D80884"/>
    <w:multiLevelType w:val="multilevel"/>
    <w:tmpl w:val="DF1A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9C5F41"/>
    <w:multiLevelType w:val="hybridMultilevel"/>
    <w:tmpl w:val="076E75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6E087056"/>
    <w:multiLevelType w:val="hybridMultilevel"/>
    <w:tmpl w:val="C8A4DD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E4B0B88"/>
    <w:multiLevelType w:val="hybridMultilevel"/>
    <w:tmpl w:val="162E6B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90A419E"/>
    <w:multiLevelType w:val="hybridMultilevel"/>
    <w:tmpl w:val="1190465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790E6377"/>
    <w:multiLevelType w:val="multilevel"/>
    <w:tmpl w:val="110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6D4215"/>
    <w:multiLevelType w:val="hybridMultilevel"/>
    <w:tmpl w:val="81BEDA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180453">
    <w:abstractNumId w:val="8"/>
  </w:num>
  <w:num w:numId="2" w16cid:durableId="940575779">
    <w:abstractNumId w:val="6"/>
  </w:num>
  <w:num w:numId="3" w16cid:durableId="259338731">
    <w:abstractNumId w:val="5"/>
  </w:num>
  <w:num w:numId="4" w16cid:durableId="541865750">
    <w:abstractNumId w:val="4"/>
  </w:num>
  <w:num w:numId="5" w16cid:durableId="1543053805">
    <w:abstractNumId w:val="7"/>
  </w:num>
  <w:num w:numId="6" w16cid:durableId="136655364">
    <w:abstractNumId w:val="3"/>
  </w:num>
  <w:num w:numId="7" w16cid:durableId="1114054975">
    <w:abstractNumId w:val="2"/>
  </w:num>
  <w:num w:numId="8" w16cid:durableId="759525934">
    <w:abstractNumId w:val="1"/>
  </w:num>
  <w:num w:numId="9" w16cid:durableId="668362786">
    <w:abstractNumId w:val="0"/>
  </w:num>
  <w:num w:numId="10" w16cid:durableId="1826316583">
    <w:abstractNumId w:val="53"/>
  </w:num>
  <w:num w:numId="11" w16cid:durableId="379941733">
    <w:abstractNumId w:val="37"/>
  </w:num>
  <w:num w:numId="12" w16cid:durableId="476847752">
    <w:abstractNumId w:val="35"/>
  </w:num>
  <w:num w:numId="13" w16cid:durableId="93133763">
    <w:abstractNumId w:val="28"/>
  </w:num>
  <w:num w:numId="14" w16cid:durableId="375083163">
    <w:abstractNumId w:val="52"/>
  </w:num>
  <w:num w:numId="15" w16cid:durableId="1860584764">
    <w:abstractNumId w:val="46"/>
  </w:num>
  <w:num w:numId="16" w16cid:durableId="823742805">
    <w:abstractNumId w:val="18"/>
  </w:num>
  <w:num w:numId="17" w16cid:durableId="847334329">
    <w:abstractNumId w:val="11"/>
  </w:num>
  <w:num w:numId="18" w16cid:durableId="706413255">
    <w:abstractNumId w:val="39"/>
  </w:num>
  <w:num w:numId="19" w16cid:durableId="1364792174">
    <w:abstractNumId w:val="32"/>
  </w:num>
  <w:num w:numId="20" w16cid:durableId="1303340741">
    <w:abstractNumId w:val="21"/>
  </w:num>
  <w:num w:numId="21" w16cid:durableId="718864943">
    <w:abstractNumId w:val="58"/>
  </w:num>
  <w:num w:numId="22" w16cid:durableId="1928611234">
    <w:abstractNumId w:val="13"/>
  </w:num>
  <w:num w:numId="23" w16cid:durableId="1730568461">
    <w:abstractNumId w:val="17"/>
  </w:num>
  <w:num w:numId="24" w16cid:durableId="703212667">
    <w:abstractNumId w:val="10"/>
  </w:num>
  <w:num w:numId="25" w16cid:durableId="2137722265">
    <w:abstractNumId w:val="22"/>
  </w:num>
  <w:num w:numId="26" w16cid:durableId="341008883">
    <w:abstractNumId w:val="56"/>
  </w:num>
  <w:num w:numId="27" w16cid:durableId="894387354">
    <w:abstractNumId w:val="31"/>
  </w:num>
  <w:num w:numId="28" w16cid:durableId="1010136174">
    <w:abstractNumId w:val="30"/>
  </w:num>
  <w:num w:numId="29" w16cid:durableId="425925996">
    <w:abstractNumId w:val="9"/>
  </w:num>
  <w:num w:numId="30" w16cid:durableId="818618626">
    <w:abstractNumId w:val="15"/>
  </w:num>
  <w:num w:numId="31" w16cid:durableId="1248340587">
    <w:abstractNumId w:val="19"/>
  </w:num>
  <w:num w:numId="32" w16cid:durableId="2057116986">
    <w:abstractNumId w:val="43"/>
  </w:num>
  <w:num w:numId="33" w16cid:durableId="2130471453">
    <w:abstractNumId w:val="48"/>
  </w:num>
  <w:num w:numId="34" w16cid:durableId="1800801371">
    <w:abstractNumId w:val="26"/>
  </w:num>
  <w:num w:numId="35" w16cid:durableId="386758590">
    <w:abstractNumId w:val="20"/>
  </w:num>
  <w:num w:numId="36" w16cid:durableId="1699774297">
    <w:abstractNumId w:val="64"/>
  </w:num>
  <w:num w:numId="37" w16cid:durableId="1684239853">
    <w:abstractNumId w:val="40"/>
  </w:num>
  <w:num w:numId="38" w16cid:durableId="389505162">
    <w:abstractNumId w:val="55"/>
  </w:num>
  <w:num w:numId="39" w16cid:durableId="330717931">
    <w:abstractNumId w:val="23"/>
  </w:num>
  <w:num w:numId="40" w16cid:durableId="1147436193">
    <w:abstractNumId w:val="60"/>
  </w:num>
  <w:num w:numId="41" w16cid:durableId="378823190">
    <w:abstractNumId w:val="33"/>
  </w:num>
  <w:num w:numId="42" w16cid:durableId="1413119820">
    <w:abstractNumId w:val="51"/>
  </w:num>
  <w:num w:numId="43" w16cid:durableId="308637856">
    <w:abstractNumId w:val="44"/>
  </w:num>
  <w:num w:numId="44" w16cid:durableId="1012730178">
    <w:abstractNumId w:val="50"/>
  </w:num>
  <w:num w:numId="45" w16cid:durableId="1026294042">
    <w:abstractNumId w:val="57"/>
  </w:num>
  <w:num w:numId="46" w16cid:durableId="1068041324">
    <w:abstractNumId w:val="54"/>
  </w:num>
  <w:num w:numId="47" w16cid:durableId="806582096">
    <w:abstractNumId w:val="16"/>
  </w:num>
  <w:num w:numId="48" w16cid:durableId="645622202">
    <w:abstractNumId w:val="49"/>
  </w:num>
  <w:num w:numId="49" w16cid:durableId="1676035388">
    <w:abstractNumId w:val="42"/>
  </w:num>
  <w:num w:numId="50" w16cid:durableId="380441172">
    <w:abstractNumId w:val="63"/>
  </w:num>
  <w:num w:numId="51" w16cid:durableId="377703372">
    <w:abstractNumId w:val="45"/>
  </w:num>
  <w:num w:numId="52" w16cid:durableId="1430203568">
    <w:abstractNumId w:val="14"/>
  </w:num>
  <w:num w:numId="53" w16cid:durableId="1131750804">
    <w:abstractNumId w:val="41"/>
  </w:num>
  <w:num w:numId="54" w16cid:durableId="1923879922">
    <w:abstractNumId w:val="38"/>
  </w:num>
  <w:num w:numId="55" w16cid:durableId="1383137583">
    <w:abstractNumId w:val="34"/>
  </w:num>
  <w:num w:numId="56" w16cid:durableId="1278826666">
    <w:abstractNumId w:val="27"/>
  </w:num>
  <w:num w:numId="57" w16cid:durableId="1095831896">
    <w:abstractNumId w:val="12"/>
  </w:num>
  <w:num w:numId="58" w16cid:durableId="1303583502">
    <w:abstractNumId w:val="24"/>
  </w:num>
  <w:num w:numId="59" w16cid:durableId="342975702">
    <w:abstractNumId w:val="36"/>
  </w:num>
  <w:num w:numId="60" w16cid:durableId="1160654458">
    <w:abstractNumId w:val="29"/>
  </w:num>
  <w:num w:numId="61" w16cid:durableId="1723824410">
    <w:abstractNumId w:val="25"/>
  </w:num>
  <w:num w:numId="62" w16cid:durableId="612329231">
    <w:abstractNumId w:val="59"/>
  </w:num>
  <w:num w:numId="63" w16cid:durableId="427163770">
    <w:abstractNumId w:val="62"/>
  </w:num>
  <w:num w:numId="64" w16cid:durableId="572811390">
    <w:abstractNumId w:val="47"/>
  </w:num>
  <w:num w:numId="65" w16cid:durableId="1758749498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A90"/>
    <w:rsid w:val="00004571"/>
    <w:rsid w:val="00034616"/>
    <w:rsid w:val="0006063C"/>
    <w:rsid w:val="00113B04"/>
    <w:rsid w:val="0015074B"/>
    <w:rsid w:val="001D7374"/>
    <w:rsid w:val="001E0D8C"/>
    <w:rsid w:val="00203278"/>
    <w:rsid w:val="00207962"/>
    <w:rsid w:val="00275D91"/>
    <w:rsid w:val="00291B69"/>
    <w:rsid w:val="0029639D"/>
    <w:rsid w:val="00326F90"/>
    <w:rsid w:val="00342B7A"/>
    <w:rsid w:val="003B5DDD"/>
    <w:rsid w:val="0044018B"/>
    <w:rsid w:val="0045263E"/>
    <w:rsid w:val="00454B6C"/>
    <w:rsid w:val="00501276"/>
    <w:rsid w:val="0051084E"/>
    <w:rsid w:val="00512B89"/>
    <w:rsid w:val="005D1DFB"/>
    <w:rsid w:val="006118F3"/>
    <w:rsid w:val="00650AE2"/>
    <w:rsid w:val="00657B56"/>
    <w:rsid w:val="006C0401"/>
    <w:rsid w:val="006D60D3"/>
    <w:rsid w:val="007272DF"/>
    <w:rsid w:val="007E78E0"/>
    <w:rsid w:val="008577C9"/>
    <w:rsid w:val="008D44E3"/>
    <w:rsid w:val="008F48AB"/>
    <w:rsid w:val="00916310"/>
    <w:rsid w:val="00970D57"/>
    <w:rsid w:val="009938FC"/>
    <w:rsid w:val="00AA1D8D"/>
    <w:rsid w:val="00AB3514"/>
    <w:rsid w:val="00B47730"/>
    <w:rsid w:val="00BB04A6"/>
    <w:rsid w:val="00C034BE"/>
    <w:rsid w:val="00C55FD0"/>
    <w:rsid w:val="00C81CD8"/>
    <w:rsid w:val="00C904ED"/>
    <w:rsid w:val="00CB0664"/>
    <w:rsid w:val="00D374C7"/>
    <w:rsid w:val="00D54A32"/>
    <w:rsid w:val="00D84030"/>
    <w:rsid w:val="00D86756"/>
    <w:rsid w:val="00DE030B"/>
    <w:rsid w:val="00DE45D9"/>
    <w:rsid w:val="00E44312"/>
    <w:rsid w:val="00E5373C"/>
    <w:rsid w:val="00EB449D"/>
    <w:rsid w:val="00F05760"/>
    <w:rsid w:val="00F32553"/>
    <w:rsid w:val="00F35ECF"/>
    <w:rsid w:val="00F40364"/>
    <w:rsid w:val="00F50536"/>
    <w:rsid w:val="00F7522C"/>
    <w:rsid w:val="00FB1B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593DB"/>
  <w14:defaultImageDpi w14:val="300"/>
  <w15:docId w15:val="{517AD431-9FCA-4A87-BF0E-5160162D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42B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B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2B7A"/>
    <w:rPr>
      <w:color w:val="800080" w:themeColor="followedHyperlink"/>
      <w:u w:val="single"/>
    </w:rPr>
  </w:style>
  <w:style w:type="paragraph" w:customStyle="1" w:styleId="mantine-list-item">
    <w:name w:val="mantine-list-item"/>
    <w:basedOn w:val="Normal"/>
    <w:rsid w:val="00DE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unhideWhenUsed/>
    <w:rsid w:val="0099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itation-165">
    <w:name w:val="citation-165"/>
    <w:basedOn w:val="DefaultParagraphFont"/>
    <w:rsid w:val="008D44E3"/>
  </w:style>
  <w:style w:type="character" w:customStyle="1" w:styleId="citation-164">
    <w:name w:val="citation-164"/>
    <w:basedOn w:val="DefaultParagraphFont"/>
    <w:rsid w:val="008D44E3"/>
  </w:style>
  <w:style w:type="character" w:customStyle="1" w:styleId="citation-163">
    <w:name w:val="citation-163"/>
    <w:basedOn w:val="DefaultParagraphFont"/>
    <w:rsid w:val="008D44E3"/>
  </w:style>
  <w:style w:type="character" w:customStyle="1" w:styleId="citation-162">
    <w:name w:val="citation-162"/>
    <w:basedOn w:val="DefaultParagraphFont"/>
    <w:rsid w:val="008D4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8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4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7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7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0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3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1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99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9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4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94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42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0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dhi03f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605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Adhithiyan Maliackal</cp:lastModifiedBy>
  <cp:revision>19</cp:revision>
  <cp:lastPrinted>2025-10-30T16:59:00Z</cp:lastPrinted>
  <dcterms:created xsi:type="dcterms:W3CDTF">2013-12-23T23:15:00Z</dcterms:created>
  <dcterms:modified xsi:type="dcterms:W3CDTF">2025-12-23T05:20:00Z</dcterms:modified>
  <cp:category/>
</cp:coreProperties>
</file>